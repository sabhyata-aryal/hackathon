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National College of Computer Studies</w:t>
      </w:r>
    </w:p>
    <w:p>
      <w:pPr>
        <w:jc w:val="center"/>
      </w:pPr>
      <w:r>
        <w:rPr>
          <w:b w:val="0"/>
          <w:sz w:val="28"/>
        </w:rPr>
        <w:t>(NCCS – College of IT &amp; Management)</w:t>
      </w:r>
    </w:p>
    <w:p>
      <w:pPr>
        <w:jc w:val="center"/>
      </w:pPr>
      <w:r>
        <w:rPr>
          <w:b w:val="0"/>
          <w:sz w:val="28"/>
        </w:rPr>
        <w:t>Paknajol, Kathmandu</w:t>
      </w:r>
    </w:p>
    <w:p>
      <w:r>
        <w:br/>
        <w:br/>
      </w:r>
    </w:p>
    <w:p>
      <w:pPr>
        <w:jc w:val="center"/>
      </w:pPr>
      <w:r>
        <w:rPr>
          <w:b w:val="0"/>
          <w:sz w:val="28"/>
        </w:rPr>
        <w:t>Documentation of</w:t>
      </w:r>
    </w:p>
    <w:p>
      <w:pPr>
        <w:jc w:val="center"/>
      </w:pPr>
      <w:r>
        <w:rPr>
          <w:b/>
          <w:sz w:val="40"/>
        </w:rPr>
        <w:t>“Travel Blog Website”</w:t>
      </w:r>
    </w:p>
    <w:p>
      <w:r>
        <w:br/>
      </w:r>
    </w:p>
    <w:p>
      <w:pPr/>
      <w:r>
        <w:t>Submitted by:</w:t>
      </w:r>
      <w:r>
        <w:br/>
        <w:t>Soniya Ghimire</w:t>
        <w:br/>
        <w:t>B.Sc. CSIT 6th Semester</w:t>
        <w:br/>
        <w:t>Section: B</w:t>
      </w:r>
    </w:p>
    <w:p>
      <w:pPr/>
      <w:r>
        <w:br/>
        <w:t>Submitted to:</w:t>
      </w:r>
      <w:r>
        <w:br/>
        <w:t>Pratiksha Poudel</w:t>
        <w:br/>
        <w:t>Lecturer</w:t>
      </w:r>
    </w:p>
    <w:p>
      <w:pPr>
        <w:pStyle w:val="Heading1"/>
      </w:pPr>
      <w:r>
        <w:t>Acknowledgement</w:t>
      </w:r>
    </w:p>
    <w:p>
      <w:r>
        <w:t>I would like to express my sincere gratitude to National College of Computer Studies (NCCS) for providing the opportunity to work on the Travel Blog Website project as part of the System Analysis and Design course. I extend my heartfelt thanks to my respected teacher Pratiksha Poudel Ma’am for her continuous support, motivation, and guidance throughout the completion of this project.</w:t>
      </w:r>
    </w:p>
    <w:p>
      <w:pPr>
        <w:pStyle w:val="Heading1"/>
      </w:pPr>
      <w:r>
        <w:t>Abstract</w:t>
      </w:r>
    </w:p>
    <w:p>
      <w:r>
        <w:t>The Travel Blog Website is a dynamic PHP-based system that allows users to view and filter hotel listings, make bookings, and use basic authentication features like login and signup. The site uses a MySQL database to store hotel and user information. The goal is to provide a simple and effective platform to support travel planning and accommodation booking in an organized manner.</w:t>
      </w:r>
    </w:p>
    <w:p>
      <w:pPr>
        <w:pStyle w:val="Heading1"/>
      </w:pPr>
      <w:r>
        <w:t>Contents</w:t>
      </w:r>
    </w:p>
    <w:p>
      <w:r>
        <w:t>Introduction</w:t>
      </w:r>
    </w:p>
    <w:p>
      <w:r>
        <w:t>Purpose</w:t>
      </w:r>
    </w:p>
    <w:p>
      <w:r>
        <w:t>Project Scope</w:t>
      </w:r>
    </w:p>
    <w:p>
      <w:r>
        <w:t>Document Convention</w:t>
      </w:r>
    </w:p>
    <w:p>
      <w:r>
        <w:t>Additional Information</w:t>
      </w:r>
    </w:p>
    <w:p>
      <w:r>
        <w:t>Background and Literature</w:t>
      </w:r>
    </w:p>
    <w:p>
      <w:r>
        <w:t>Existing System</w:t>
      </w:r>
    </w:p>
    <w:p>
      <w:r>
        <w:t>Overall Description</w:t>
      </w:r>
    </w:p>
    <w:p>
      <w:r>
        <w:t>Product Functions</w:t>
      </w:r>
    </w:p>
    <w:p>
      <w:r>
        <w:t>External Interface Requirements</w:t>
      </w:r>
    </w:p>
    <w:p>
      <w:r>
        <w:t>Testing</w:t>
      </w:r>
    </w:p>
    <w:p>
      <w:r>
        <w:t>Conclusion</w:t>
      </w:r>
    </w:p>
    <w:p>
      <w:r>
        <w:t>Recommendations</w:t>
      </w:r>
    </w:p>
    <w:p>
      <w:r>
        <w:t>Future Scope</w:t>
      </w:r>
    </w:p>
    <w:p>
      <w:pPr>
        <w:pStyle w:val="Heading1"/>
      </w:pPr>
      <w:r>
        <w:t>Introduction</w:t>
      </w:r>
    </w:p>
    <w:p>
      <w:r>
        <w:t>The Travel Blog Website provides basic travel services like hotel listings, user login, booking functionality, and help information. It is built using PHP, HTML, and CSS and stores data in a MySQL database. The system is modular and includes reusable components such as head and navbar files.</w:t>
      </w:r>
    </w:p>
    <w:p>
      <w:pPr>
        <w:pStyle w:val="Heading1"/>
      </w:pPr>
      <w:r>
        <w:t>Purpose</w:t>
      </w:r>
    </w:p>
    <w:p>
      <w:r>
        <w:t>The main purpose of this system is to help users book hotels by filtering them according to hotel type. It also supports user signup/login and is styled for clarity and ease of use.</w:t>
      </w:r>
    </w:p>
    <w:p>
      <w:pPr>
        <w:pStyle w:val="Heading1"/>
      </w:pPr>
      <w:r>
        <w:t>Project Scope</w:t>
      </w:r>
    </w:p>
    <w:p>
      <w:r>
        <w:t>The system supports:</w:t>
      </w:r>
    </w:p>
    <w:p>
      <w:pPr>
        <w:pStyle w:val="ListBullet"/>
      </w:pPr>
      <w:r>
        <w:t>- Hotel filtering and display using PHP and MySQL</w:t>
      </w:r>
    </w:p>
    <w:p>
      <w:pPr>
        <w:pStyle w:val="ListBullet"/>
      </w:pPr>
      <w:r>
        <w:t>- Hotel booking with alerts on submission</w:t>
      </w:r>
    </w:p>
    <w:p>
      <w:pPr>
        <w:pStyle w:val="ListBullet"/>
      </w:pPr>
      <w:r>
        <w:t>- User authentication (login and signup)</w:t>
      </w:r>
    </w:p>
    <w:p>
      <w:pPr>
        <w:pStyle w:val="ListBullet"/>
      </w:pPr>
      <w:r>
        <w:t>- Help page for user assistance</w:t>
      </w:r>
    </w:p>
    <w:p>
      <w:pPr>
        <w:pStyle w:val="ListBullet"/>
      </w:pPr>
      <w:r>
        <w:t>- CSS-based styling for consistent UI</w:t>
      </w:r>
    </w:p>
    <w:p>
      <w:pPr>
        <w:pStyle w:val="Heading1"/>
      </w:pPr>
      <w:r>
        <w:t>Document Convention</w:t>
      </w:r>
    </w:p>
    <w:p>
      <w:r>
        <w:t>The documentation is written in Times New Roman, size 12, with bold headers. Line spacing is 1.5. No diagrams are included. Descriptions strictly follow implemented code functionality.</w:t>
      </w:r>
    </w:p>
    <w:p>
      <w:pPr>
        <w:pStyle w:val="Heading1"/>
      </w:pPr>
      <w:r>
        <w:t>Additional Information</w:t>
      </w:r>
    </w:p>
    <w:p>
      <w:r>
        <w:t>This website is built for general users who want to explore hotels and make bookings. Admins may manage hotel listings through the backend database, although no admin panel is provided in the current system.</w:t>
      </w:r>
    </w:p>
    <w:p>
      <w:pPr>
        <w:pStyle w:val="Heading1"/>
      </w:pPr>
      <w:r>
        <w:t>Background and Literature</w:t>
      </w:r>
    </w:p>
    <w:p>
      <w:r>
        <w:t>Most travel websites integrate content and booking. This project offers a simplified solution by allowing users to view and book hotels from a local database. Compared to commercial systems, this project focuses on learning core web development and dynamic content rendering.</w:t>
      </w:r>
    </w:p>
    <w:p>
      <w:pPr>
        <w:pStyle w:val="Heading1"/>
      </w:pPr>
      <w:r>
        <w:t>Existing System</w:t>
      </w:r>
    </w:p>
    <w:p>
      <w:r>
        <w:t>The current system is built in PHP and MySQL. It includes hotel listings, basic form submission, and login/signup features. Unlike other systems, it does not support trip planning, advanced search, or review systems.</w:t>
      </w:r>
    </w:p>
    <w:p>
      <w:pPr>
        <w:pStyle w:val="Heading1"/>
      </w:pPr>
      <w:r>
        <w:t>Overall Description</w:t>
      </w:r>
    </w:p>
    <w:p>
      <w:r>
        <w:t>The system includes several modular files: head.php, navbar.php, index.php, booking.php, login.php, signup.php, and help.php. Bookings are made using forms, and hotel data is dynamically fetched from a MySQL database.</w:t>
      </w:r>
    </w:p>
    <w:p>
      <w:pPr>
        <w:pStyle w:val="Heading1"/>
      </w:pPr>
      <w:r>
        <w:t>Product Functions</w:t>
      </w:r>
    </w:p>
    <w:p>
      <w:r>
        <w:t>Implemented functions include:</w:t>
      </w:r>
    </w:p>
    <w:p>
      <w:pPr>
        <w:pStyle w:val="ListBullet"/>
      </w:pPr>
      <w:r>
        <w:t>- User registration and login (signup.php, login.php)</w:t>
      </w:r>
    </w:p>
    <w:p>
      <w:pPr>
        <w:pStyle w:val="ListBullet"/>
      </w:pPr>
      <w:r>
        <w:t>- Hotel display and filtering (booking.php)</w:t>
      </w:r>
    </w:p>
    <w:p>
      <w:pPr>
        <w:pStyle w:val="ListBullet"/>
      </w:pPr>
      <w:r>
        <w:t>- Hotel booking with alerts (booking form)</w:t>
      </w:r>
    </w:p>
    <w:p>
      <w:pPr>
        <w:pStyle w:val="ListBullet"/>
      </w:pPr>
      <w:r>
        <w:t>- Navigation bar and layout includes</w:t>
      </w:r>
    </w:p>
    <w:p>
      <w:pPr>
        <w:pStyle w:val="Heading1"/>
      </w:pPr>
      <w:r>
        <w:t>External Interface Requirements</w:t>
      </w:r>
    </w:p>
    <w:p>
      <w:r>
        <w:t>User Interface: Clean, responsive CSS with dropdowns and forms.</w:t>
      </w:r>
    </w:p>
    <w:p>
      <w:r>
        <w:t>Hardware Interface: Designed to work on any device with a browser.</w:t>
      </w:r>
    </w:p>
    <w:p>
      <w:r>
        <w:t>Software Interface: Uses XAMPP (PHP, MySQL, Apache) for backend and local hosting.</w:t>
      </w:r>
    </w:p>
    <w:p>
      <w:pPr>
        <w:pStyle w:val="Heading1"/>
      </w:pPr>
      <w:r>
        <w:t>Testing</w:t>
      </w:r>
    </w:p>
    <w:p>
      <w:r>
        <w:t>Manual testing was done on form submissions, login/signup functionality, and hotel filtering. The booking alert worked as expected and the MySQL integration fetched hotel listings dynamically.</w:t>
      </w:r>
    </w:p>
    <w:p>
      <w:pPr>
        <w:pStyle w:val="Heading1"/>
      </w:pPr>
      <w:r>
        <w:t>Conclusion</w:t>
      </w:r>
    </w:p>
    <w:p>
      <w:r>
        <w:t>The Travel Blog Website is a compact and functional web system that covers the basics of travel-related services. It focuses on booking and user sessions with a clean interface. The project reflects the application of core web technologies and database integration principles.</w:t>
      </w:r>
    </w:p>
    <w:p>
      <w:pPr>
        <w:pStyle w:val="Heading1"/>
      </w:pPr>
      <w:r>
        <w:t>Recommendations</w:t>
      </w:r>
    </w:p>
    <w:p>
      <w:pPr>
        <w:pStyle w:val="ListBullet"/>
      </w:pPr>
      <w:r>
        <w:t>- Add admin dashboard for managing hotels</w:t>
      </w:r>
    </w:p>
    <w:p>
      <w:pPr>
        <w:pStyle w:val="ListBullet"/>
      </w:pPr>
      <w:r>
        <w:t>- Include booking history for users</w:t>
      </w:r>
    </w:p>
    <w:p>
      <w:pPr>
        <w:pStyle w:val="ListBullet"/>
      </w:pPr>
      <w:r>
        <w:t>- Improve styling with responsive frameworks like Bootstrap</w:t>
      </w:r>
    </w:p>
    <w:p>
      <w:pPr>
        <w:pStyle w:val="Heading1"/>
      </w:pPr>
      <w:r>
        <w:t>Future Scope</w:t>
      </w:r>
    </w:p>
    <w:p>
      <w:pPr>
        <w:pStyle w:val="ListBullet"/>
      </w:pPr>
      <w:r>
        <w:t>- Trip planner with itinerary saving</w:t>
      </w:r>
    </w:p>
    <w:p>
      <w:pPr>
        <w:pStyle w:val="ListBullet"/>
      </w:pPr>
      <w:r>
        <w:t>- User reviews and rating system</w:t>
      </w:r>
    </w:p>
    <w:p>
      <w:pPr>
        <w:pStyle w:val="ListBullet"/>
      </w:pPr>
      <w:r>
        <w:t>- Multi-language and multi-currency support</w:t>
      </w:r>
    </w:p>
    <w:p>
      <w:pPr>
        <w:pStyle w:val="ListBullet"/>
      </w:pPr>
      <w:r>
        <w:t>- Third-party hotel API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